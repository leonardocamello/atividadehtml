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A9CA" w14:textId="77777777" w:rsidR="005564CB" w:rsidRDefault="00C9271A">
      <w:pPr>
        <w:pStyle w:val="Ttulo"/>
      </w:pPr>
      <w:r>
        <w:t>DOCUMENTO DE REQUISITOS</w:t>
      </w:r>
    </w:p>
    <w:p w14:paraId="029F8AD2" w14:textId="77777777" w:rsidR="005564CB" w:rsidRDefault="00C9271A">
      <w:pPr>
        <w:pStyle w:val="Ttulo1"/>
      </w:pPr>
      <w:r>
        <w:t>1. Identificação do Projeto</w:t>
      </w:r>
    </w:p>
    <w:p w14:paraId="3D9D4500" w14:textId="77777777" w:rsidR="005564CB" w:rsidRDefault="00C9271A">
      <w:r>
        <w:t>Título: Site sobre Tipos de Motos</w:t>
      </w:r>
      <w:r>
        <w:br/>
        <w:t>Equipe:</w:t>
      </w:r>
      <w:r>
        <w:br/>
        <w:t>- Josué</w:t>
      </w:r>
      <w:r>
        <w:br/>
        <w:t>- Raymison</w:t>
      </w:r>
      <w:r>
        <w:br/>
        <w:t>- Leonardo</w:t>
      </w:r>
    </w:p>
    <w:p w14:paraId="556CD902" w14:textId="77777777" w:rsidR="005564CB" w:rsidRDefault="00C9271A">
      <w:pPr>
        <w:pStyle w:val="Ttulo1"/>
      </w:pPr>
      <w:r>
        <w:t>2. Descrição Geral</w:t>
      </w:r>
    </w:p>
    <w:p w14:paraId="4BCE018F" w14:textId="77777777" w:rsidR="005564CB" w:rsidRDefault="00C9271A">
      <w:r>
        <w:t>Este projeto consiste no desenvolvimento de um site informativo que apresenta diferentes tipos de motos, com o objetivo de mostrar suas características, usos e principais diferenças.</w:t>
      </w:r>
    </w:p>
    <w:p w14:paraId="391EB101" w14:textId="77777777" w:rsidR="005564CB" w:rsidRDefault="00C9271A">
      <w:pPr>
        <w:pStyle w:val="Ttulo1"/>
      </w:pPr>
      <w:r>
        <w:t>3. Objetivo</w:t>
      </w:r>
    </w:p>
    <w:p w14:paraId="697935F9" w14:textId="77777777" w:rsidR="005564CB" w:rsidRDefault="00C9271A">
      <w:r>
        <w:t>Criar um site simples, organizado e visualmente atrativo que permita ao usuário conhecer diversos tipos de motos de forma clara e rápida.</w:t>
      </w:r>
    </w:p>
    <w:p w14:paraId="6A187DA7" w14:textId="77777777" w:rsidR="005564CB" w:rsidRDefault="00C9271A">
      <w:pPr>
        <w:pStyle w:val="Ttulo1"/>
      </w:pPr>
      <w:r>
        <w:t>4. Escopo</w:t>
      </w:r>
    </w:p>
    <w:p w14:paraId="48995499" w14:textId="77777777" w:rsidR="005564CB" w:rsidRDefault="00C9271A">
      <w:r>
        <w:t>Inclui:</w:t>
      </w:r>
      <w:r>
        <w:br/>
        <w:t>- Criação de um site</w:t>
      </w:r>
      <w:r>
        <w:br/>
        <w:t>- Apresentação de diferentes tipos de motos</w:t>
      </w:r>
      <w:r>
        <w:br/>
        <w:t>- Inserção de imagens e descrições</w:t>
      </w:r>
      <w:r>
        <w:br/>
        <w:t>- Organização das informações em páginas ou seções</w:t>
      </w:r>
      <w:r>
        <w:br/>
      </w:r>
      <w:r>
        <w:br/>
        <w:t>Não inclui:</w:t>
      </w:r>
      <w:r>
        <w:br/>
        <w:t>- Sistema de login</w:t>
      </w:r>
      <w:r>
        <w:br/>
        <w:t>- Banco de dados avançado</w:t>
      </w:r>
      <w:r>
        <w:br/>
        <w:t>- Funcionalidades complexas</w:t>
      </w:r>
    </w:p>
    <w:p w14:paraId="3D4F3EC2" w14:textId="77777777" w:rsidR="005564CB" w:rsidRDefault="00C9271A">
      <w:pPr>
        <w:pStyle w:val="Ttulo1"/>
      </w:pPr>
      <w:r>
        <w:t>5. Requisitos Funcionais</w:t>
      </w:r>
    </w:p>
    <w:p w14:paraId="242775C4" w14:textId="77777777" w:rsidR="005564CB" w:rsidRDefault="00C9271A">
      <w:r>
        <w:t>RF01: Apresentar diferentes tipos de motos</w:t>
      </w:r>
      <w:r>
        <w:br/>
        <w:t>RF02: Cada tipo conter descrição</w:t>
      </w:r>
      <w:r>
        <w:br/>
        <w:t>RF03: Incluir imagens</w:t>
      </w:r>
      <w:r>
        <w:br/>
        <w:t>RF04: Navegação simples</w:t>
      </w:r>
      <w:r>
        <w:br/>
        <w:t>RF05: Título claro</w:t>
      </w:r>
    </w:p>
    <w:p w14:paraId="18DD9927" w14:textId="77777777" w:rsidR="005564CB" w:rsidRDefault="00C9271A">
      <w:pPr>
        <w:pStyle w:val="Ttulo1"/>
      </w:pPr>
      <w:r>
        <w:t>6. Requisitos Não Funcionais</w:t>
      </w:r>
    </w:p>
    <w:p w14:paraId="08492272" w14:textId="77777777" w:rsidR="005564CB" w:rsidRDefault="00C9271A">
      <w:r>
        <w:t>RNF01: Organização visual</w:t>
      </w:r>
      <w:r>
        <w:br/>
        <w:t>RNF02: Carregamento rápido</w:t>
      </w:r>
      <w:r>
        <w:br/>
        <w:t>RNF03: Linguagem simples</w:t>
      </w:r>
      <w:r>
        <w:br/>
        <w:t>RNF04: Design agradável</w:t>
      </w:r>
      <w:r>
        <w:br/>
        <w:t>RNF05: Compatível com celular e computador</w:t>
      </w:r>
    </w:p>
    <w:p w14:paraId="78BB2882" w14:textId="77777777" w:rsidR="005564CB" w:rsidRDefault="00C9271A">
      <w:pPr>
        <w:pStyle w:val="Ttulo1"/>
      </w:pPr>
      <w:r>
        <w:t>7. Divisão de Responsabilidades</w:t>
      </w:r>
    </w:p>
    <w:p w14:paraId="3F0DECCD" w14:textId="77777777" w:rsidR="005564CB" w:rsidRDefault="00C9271A">
      <w:r>
        <w:t>Josué: Planejamento</w:t>
      </w:r>
      <w:r>
        <w:br/>
        <w:t>Raymison: Desenvolvimento</w:t>
      </w:r>
      <w:r>
        <w:br/>
        <w:t>Leonardo: Revisão</w:t>
      </w:r>
    </w:p>
    <w:p w14:paraId="14424BC4" w14:textId="77777777" w:rsidR="005564CB" w:rsidRDefault="00C9271A">
      <w:pPr>
        <w:pStyle w:val="Ttulo1"/>
      </w:pPr>
      <w:r>
        <w:t>8. Critérios de Aceitação</w:t>
      </w:r>
    </w:p>
    <w:p w14:paraId="4E616922" w14:textId="77777777" w:rsidR="005564CB" w:rsidRDefault="00C9271A">
      <w:r>
        <w:t>Projeto completo, funcional, organizado, com participação da equipe e entregue no prazo.</w:t>
      </w:r>
    </w:p>
    <w:p w14:paraId="0A0B0968" w14:textId="77777777" w:rsidR="005564CB" w:rsidRDefault="00C9271A">
      <w:pPr>
        <w:pStyle w:val="Ttulo1"/>
      </w:pPr>
      <w:r>
        <w:t>9. Considerações Finais</w:t>
      </w:r>
    </w:p>
    <w:p w14:paraId="64749C44" w14:textId="77777777" w:rsidR="005564CB" w:rsidRDefault="00C9271A">
      <w:r>
        <w:t>Desenvolver habilidades em equipe e criação de sites, além de conhecimento sobre motos.</w:t>
      </w:r>
    </w:p>
    <w:sectPr w:rsidR="005564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234830">
    <w:abstractNumId w:val="8"/>
  </w:num>
  <w:num w:numId="2" w16cid:durableId="1453137605">
    <w:abstractNumId w:val="6"/>
  </w:num>
  <w:num w:numId="3" w16cid:durableId="620577293">
    <w:abstractNumId w:val="5"/>
  </w:num>
  <w:num w:numId="4" w16cid:durableId="1455706891">
    <w:abstractNumId w:val="4"/>
  </w:num>
  <w:num w:numId="5" w16cid:durableId="330565503">
    <w:abstractNumId w:val="7"/>
  </w:num>
  <w:num w:numId="6" w16cid:durableId="1953782409">
    <w:abstractNumId w:val="3"/>
  </w:num>
  <w:num w:numId="7" w16cid:durableId="864098636">
    <w:abstractNumId w:val="2"/>
  </w:num>
  <w:num w:numId="8" w16cid:durableId="1152214803">
    <w:abstractNumId w:val="1"/>
  </w:num>
  <w:num w:numId="9" w16cid:durableId="97078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972"/>
    <w:rsid w:val="0015074B"/>
    <w:rsid w:val="0029639D"/>
    <w:rsid w:val="00326F90"/>
    <w:rsid w:val="005564CB"/>
    <w:rsid w:val="00AA1D8D"/>
    <w:rsid w:val="00B47730"/>
    <w:rsid w:val="00C927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DC6750"/>
  <w14:defaultImageDpi w14:val="300"/>
  <w15:docId w15:val="{34007212-6924-254B-8813-F53B7C8FF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raymison0044@gmail.com</cp:lastModifiedBy>
  <cp:revision>2</cp:revision>
  <dcterms:created xsi:type="dcterms:W3CDTF">2026-05-05T01:59:00Z</dcterms:created>
  <dcterms:modified xsi:type="dcterms:W3CDTF">2026-05-05T01:59:00Z</dcterms:modified>
  <cp:category/>
</cp:coreProperties>
</file>